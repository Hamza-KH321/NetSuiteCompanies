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Shoof Item Fulfillment API Documentation</w:t>
      </w:r>
    </w:p>
    <w:p>
      <w:r>
        <w:t>This document describes the Shoof → NetSuite Item Fulfillment API implemented via Suitelet script `SL_VS_Shoof_API_IF.js`. It allows Shoof to create Item Fulfillment records in NetSuite from Sales Orders, including lot number assignments and partial fulfillments.</w:t>
      </w:r>
    </w:p>
    <w:p>
      <w:pPr>
        <w:pStyle w:val="Heading2"/>
      </w:pPr>
      <w:r>
        <w:t>Endpoint &amp; Method</w:t>
      </w:r>
    </w:p>
    <w:p>
      <w:r>
        <w:t>• Script Type: Suitelet</w:t>
        <w:br/>
        <w:t>• HTTP Method: POST</w:t>
        <w:br/>
        <w:t>• Content-Type: application/json</w:t>
        <w:br/>
        <w:t>• User-Agent: Mozilla/5.0</w:t>
      </w:r>
    </w:p>
    <w:p>
      <w:pPr>
        <w:pStyle w:val="Heading2"/>
      </w:pPr>
      <w:r>
        <w:t>Request JSON Schema</w:t>
      </w:r>
    </w:p>
    <w:p>
      <w:r>
        <w:t>{</w:t>
        <w:br/>
        <w:t xml:space="preserve">  "createdfrom": &lt;SalesOrderInternalId&gt;,   // Mandatory</w:t>
        <w:br/>
        <w:t xml:space="preserve">  "items": [</w:t>
        <w:br/>
        <w:t xml:space="preserve">    {</w:t>
        <w:br/>
        <w:t xml:space="preserve">      "item": &lt;ItemInternalId&gt;,            // Mandatory</w:t>
        <w:br/>
        <w:t xml:space="preserve">      "inventoryAssignments": [            // Mandatory</w:t>
        <w:br/>
        <w:t xml:space="preserve">        { "inventoryNumber": "&lt;LotNumber&gt;", "quantity": &lt;Number&gt;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Example JSON</w:t>
      </w:r>
    </w:p>
    <w:p>
      <w:r>
        <w:t>{</w:t>
        <w:br/>
        <w:t xml:space="preserve">  "createdfrom": 576083,</w:t>
        <w:br/>
        <w:t xml:space="preserve">  "items": [</w:t>
        <w:br/>
        <w:t xml:space="preserve">    {</w:t>
        <w:br/>
        <w:t xml:space="preserve">      "item": 6095,</w:t>
        <w:br/>
        <w:t xml:space="preserve">      "inventoryAssignments": [</w:t>
        <w:br/>
        <w:t xml:space="preserve">        { "inventoryNumber": "LOT-XYZ-069", "quantity": 1 }</w:t>
        <w:br/>
        <w:t xml:space="preserve">      ]</w:t>
        <w:br/>
        <w:t xml:space="preserve">    },</w:t>
        <w:br/>
        <w:t xml:space="preserve">    {</w:t>
        <w:br/>
        <w:t xml:space="preserve">      "item": 6096,</w:t>
        <w:br/>
        <w:t xml:space="preserve">      "inventoryAssignments": [</w:t>
        <w:br/>
        <w:t xml:space="preserve">        { "inventoryNumber": "LOT-ABC-0069", "quantity": 1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Processing Logic</w:t>
      </w:r>
    </w:p>
    <w:p>
      <w:r>
        <w:t>1. Validate POST request and parse JSON.</w:t>
        <w:br/>
        <w:t>2. Validate mandatory fields: createdfrom, items[].item, and inventoryAssignments[].</w:t>
        <w:br/>
        <w:t>3. Transform Sales Order → Item Fulfillment (record.transform).</w:t>
        <w:br/>
        <w:t>4. Apply customform = 156.</w:t>
        <w:br/>
        <w:t>5. Loop through SO lines:</w:t>
        <w:br/>
        <w:t xml:space="preserve">   • If item not in JSON → uncheck fulfill (itemreceive = false).</w:t>
        <w:br/>
        <w:t xml:space="preserve">   • If item in JSON → fulfill and set inventory detail.</w:t>
        <w:br/>
        <w:t>6. Inventory numbers are searched in NetSuite (inventorynumber record) to resolve their internal IDs.</w:t>
        <w:br/>
        <w:t>7. Save Item Fulfillment and return response.</w:t>
      </w:r>
    </w:p>
    <w:p>
      <w:pPr>
        <w:pStyle w:val="Heading2"/>
      </w:pPr>
      <w:r>
        <w:t>Success Response</w:t>
      </w:r>
    </w:p>
    <w:p>
      <w:r>
        <w:t>{</w:t>
        <w:br/>
        <w:t xml:space="preserve">  "success": true,</w:t>
        <w:br/>
        <w:t xml:space="preserve">  "recordType": "itemfulfillment",</w:t>
        <w:br/>
        <w:t xml:space="preserve">  "internalId": "12345",</w:t>
        <w:br/>
        <w:t xml:space="preserve">  "warnings": []</w:t>
        <w:br/>
        <w:t>}</w:t>
      </w:r>
    </w:p>
    <w:p>
      <w:pPr>
        <w:pStyle w:val="Heading2"/>
      </w:pPr>
      <w:r>
        <w:t>Error Response Example</w:t>
      </w:r>
    </w:p>
    <w:p>
      <w:r>
        <w:t>{</w:t>
        <w:br/>
        <w:t xml:space="preserve">  "success": false,</w:t>
        <w:br/>
        <w:t xml:space="preserve">  "code": "VALIDATION_ERROR",</w:t>
        <w:br/>
        <w:t xml:space="preserve">  "message": "Each inventory assignment requires inventoryNumber and numeric quantity.",</w:t>
        <w:br/>
        <w:t xml:space="preserve">  "details": { "item": 6095 }</w:t>
        <w:br/>
        <w:t>}</w:t>
      </w:r>
    </w:p>
    <w:p>
      <w:pPr>
        <w:pStyle w:val="Heading2"/>
      </w:pPr>
      <w:r>
        <w:t>Common Errors</w:t>
      </w:r>
    </w:p>
    <w:p>
      <w:r>
        <w:t>• INVALID_FLD_VALUE – Lot number not found in NetSuite (ensure correct lot exists).</w:t>
        <w:br/>
        <w:t>• VALIDATION_ERROR – Missing or invalid fields in JSON.</w:t>
        <w:br/>
        <w:t>• SERVER_ERROR – Unexpected NetSuite runtime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