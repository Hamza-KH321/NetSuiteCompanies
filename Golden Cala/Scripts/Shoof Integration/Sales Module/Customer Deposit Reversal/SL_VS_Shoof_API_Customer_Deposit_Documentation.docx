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24B1" w14:textId="77777777" w:rsidR="00D533F5" w:rsidRDefault="00000000">
      <w:pPr>
        <w:pStyle w:val="Title"/>
      </w:pPr>
      <w:r>
        <w:t>NetSuite API Documentation</w:t>
      </w:r>
    </w:p>
    <w:p w14:paraId="326379BD" w14:textId="77777777" w:rsidR="00D533F5" w:rsidRDefault="00000000">
      <w:pPr>
        <w:pStyle w:val="Heading1"/>
      </w:pPr>
      <w:r>
        <w:t>Description</w:t>
      </w:r>
    </w:p>
    <w:p w14:paraId="2D421AC2" w14:textId="77777777" w:rsidR="00D533F5" w:rsidRDefault="00000000">
      <w:r>
        <w:t>This Suitelet API creates a Customer Deposit record in NetSuite for a given Sales Order. The user sends the Sales Order internal ID and a payment amount. The script loads the Sales Order to identify the customer, then creates a new Customer Deposit linked to the Sales Order with the specified payment amount.</w:t>
      </w:r>
    </w:p>
    <w:p w14:paraId="5C0948CF" w14:textId="77777777" w:rsidR="00D533F5" w:rsidRDefault="00000000">
      <w:pPr>
        <w:pStyle w:val="Heading1"/>
      </w:pPr>
      <w:r>
        <w:t>Endpoint</w:t>
      </w:r>
    </w:p>
    <w:p w14:paraId="564FB0DA" w14:textId="77777777" w:rsidR="00D533F5" w:rsidRDefault="00000000">
      <w:r>
        <w:t>Method: POST</w:t>
      </w:r>
    </w:p>
    <w:p w14:paraId="4A407123" w14:textId="77777777" w:rsidR="00D533F5" w:rsidRDefault="00000000">
      <w:r>
        <w:t>Content-Type: application/json</w:t>
      </w:r>
    </w:p>
    <w:p w14:paraId="254132AB" w14:textId="77777777" w:rsidR="00D533F5" w:rsidRDefault="00000000">
      <w:pPr>
        <w:pStyle w:val="Heading1"/>
      </w:pPr>
      <w:r>
        <w:t>Request JSON</w:t>
      </w:r>
    </w:p>
    <w:p w14:paraId="514193A0" w14:textId="77777777" w:rsidR="00D533F5" w:rsidRDefault="00000000">
      <w:r>
        <w:t>Example request body:</w:t>
      </w:r>
    </w:p>
    <w:p w14:paraId="5BC9423B" w14:textId="77777777" w:rsidR="00D533F5" w:rsidRDefault="00000000">
      <w:r>
        <w:t>{</w:t>
      </w:r>
      <w:r>
        <w:br/>
        <w:t xml:space="preserve">  "salesOrderId": 12345,</w:t>
      </w:r>
      <w:r>
        <w:br/>
        <w:t xml:space="preserve">  "payment": 250.75</w:t>
      </w:r>
      <w:r>
        <w:br/>
        <w:t>}</w:t>
      </w:r>
    </w:p>
    <w:p w14:paraId="52FEBADB" w14:textId="77777777" w:rsidR="00D533F5" w:rsidRDefault="00000000">
      <w:pPr>
        <w:pStyle w:val="Heading1"/>
      </w:pPr>
      <w:r>
        <w:t>Response JSON</w:t>
      </w:r>
    </w:p>
    <w:p w14:paraId="11535334" w14:textId="77777777" w:rsidR="00D533F5" w:rsidRDefault="00000000">
      <w:r>
        <w:t>Example success response:</w:t>
      </w:r>
    </w:p>
    <w:p w14:paraId="44ABBE18" w14:textId="77777777" w:rsidR="00D533F5" w:rsidRDefault="00000000">
      <w:r>
        <w:t>{</w:t>
      </w:r>
      <w:r>
        <w:br/>
        <w:t xml:space="preserve">  "success": true,</w:t>
      </w:r>
      <w:r>
        <w:br/>
        <w:t xml:space="preserve">  "message": "Customer Deposit created successfully",</w:t>
      </w:r>
      <w:r>
        <w:br/>
        <w:t xml:space="preserve">  "salesOrderId": 12345,</w:t>
      </w:r>
      <w:r>
        <w:br/>
        <w:t xml:space="preserve">  "depositId": 67890</w:t>
      </w:r>
      <w:r>
        <w:br/>
        <w:t>}</w:t>
      </w:r>
    </w:p>
    <w:p w14:paraId="0BA86E25" w14:textId="77777777" w:rsidR="00D533F5" w:rsidRDefault="00000000">
      <w:r>
        <w:t>Example error response:</w:t>
      </w:r>
    </w:p>
    <w:p w14:paraId="57964999" w14:textId="77777777" w:rsidR="00D533F5" w:rsidRDefault="00000000">
      <w:r>
        <w:t>{</w:t>
      </w:r>
      <w:r>
        <w:br/>
        <w:t xml:space="preserve">  "success": false,</w:t>
      </w:r>
      <w:r>
        <w:br/>
        <w:t xml:space="preserve">  "error": "Missing required field: salesOrderId"</w:t>
      </w:r>
      <w:r>
        <w:br/>
        <w:t>}</w:t>
      </w:r>
    </w:p>
    <w:p w14:paraId="3B924959" w14:textId="77777777" w:rsidR="00D533F5" w:rsidRDefault="00000000">
      <w:pPr>
        <w:pStyle w:val="Heading1"/>
      </w:pPr>
      <w:r>
        <w:lastRenderedPageBreak/>
        <w:t>Processing Logic</w:t>
      </w:r>
    </w:p>
    <w:p w14:paraId="7614C235" w14:textId="77777777" w:rsidR="00D533F5" w:rsidRDefault="00000000">
      <w:r>
        <w:t>1. Validate the request method is POST.</w:t>
      </w:r>
      <w:r>
        <w:br/>
        <w:t>2. Parse the JSON body and extract "salesOrderId" and "payment".</w:t>
      </w:r>
      <w:r>
        <w:br/>
        <w:t>3. Validate that both fields are provided and non-empty.</w:t>
      </w:r>
      <w:r>
        <w:br/>
        <w:t>4. Load the Sales Order to determine the associated customer.</w:t>
      </w:r>
      <w:r>
        <w:br/>
        <w:t>5. Create a new Customer Deposit record:</w:t>
      </w:r>
      <w:r>
        <w:br/>
        <w:t xml:space="preserve">   - Set customer = customer from Sales Order</w:t>
      </w:r>
      <w:r>
        <w:br/>
        <w:t xml:space="preserve">   - Set salesorder = salesOrderId</w:t>
      </w:r>
      <w:r>
        <w:br/>
        <w:t xml:space="preserve">   - Set payment = provided payment amount</w:t>
      </w:r>
      <w:r>
        <w:br/>
        <w:t>6. Save the Customer Deposit and return the internal ID in the response.</w:t>
      </w:r>
      <w:r>
        <w:br/>
        <w:t>7. If any error occurs, log it and return a JSON error response.</w:t>
      </w:r>
    </w:p>
    <w:p w14:paraId="156B5428" w14:textId="77777777" w:rsidR="00D533F5" w:rsidRDefault="00000000">
      <w:pPr>
        <w:pStyle w:val="Heading1"/>
      </w:pPr>
      <w:r>
        <w:t>Example Scenario</w:t>
      </w:r>
    </w:p>
    <w:p w14:paraId="51884165" w14:textId="77777777" w:rsidR="00D533F5" w:rsidRDefault="00000000">
      <w:r>
        <w:t>If the user sends salesOrderId=12345 and payment=250.75, the script will:</w:t>
      </w:r>
      <w:r>
        <w:br/>
        <w:t>1. Load Sales Order 12345 and find its customer.</w:t>
      </w:r>
      <w:r>
        <w:br/>
        <w:t>2. Create a Customer Deposit for that customer, linked to Sales Order 12345.</w:t>
      </w:r>
      <w:r>
        <w:br/>
        <w:t>3. Set the payment field to 250.75.</w:t>
      </w:r>
      <w:r>
        <w:br/>
        <w:t>4. Save the record and return the new depositId in the response.</w:t>
      </w:r>
    </w:p>
    <w:sectPr w:rsidR="00D533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470473">
    <w:abstractNumId w:val="8"/>
  </w:num>
  <w:num w:numId="2" w16cid:durableId="1979258047">
    <w:abstractNumId w:val="6"/>
  </w:num>
  <w:num w:numId="3" w16cid:durableId="477116022">
    <w:abstractNumId w:val="5"/>
  </w:num>
  <w:num w:numId="4" w16cid:durableId="108744645">
    <w:abstractNumId w:val="4"/>
  </w:num>
  <w:num w:numId="5" w16cid:durableId="1810200395">
    <w:abstractNumId w:val="7"/>
  </w:num>
  <w:num w:numId="6" w16cid:durableId="2129545347">
    <w:abstractNumId w:val="3"/>
  </w:num>
  <w:num w:numId="7" w16cid:durableId="1204369926">
    <w:abstractNumId w:val="2"/>
  </w:num>
  <w:num w:numId="8" w16cid:durableId="1163155831">
    <w:abstractNumId w:val="1"/>
  </w:num>
  <w:num w:numId="9" w16cid:durableId="14072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B6E"/>
    <w:rsid w:val="00AA1D8D"/>
    <w:rsid w:val="00B47730"/>
    <w:rsid w:val="00CB0664"/>
    <w:rsid w:val="00D533F5"/>
    <w:rsid w:val="00F34EBD"/>
    <w:rsid w:val="00F574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A5620"/>
  <w14:defaultImageDpi w14:val="300"/>
  <w15:docId w15:val="{D0897860-76A0-42ED-AAB8-057C01E02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Khasawneh</cp:lastModifiedBy>
  <cp:revision>3</cp:revision>
  <dcterms:created xsi:type="dcterms:W3CDTF">2013-12-23T23:15:00Z</dcterms:created>
  <dcterms:modified xsi:type="dcterms:W3CDTF">2026-08-24T06:07:00Z</dcterms:modified>
  <cp:category/>
</cp:coreProperties>
</file>